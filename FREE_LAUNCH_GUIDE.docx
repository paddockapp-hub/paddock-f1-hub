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PADDOCK 무료 출시 가이드</w:t>
      </w:r>
    </w:p>
    <w:p>
      <w:r>
        <w:t>이 문서는 도메인을 사지 않고, 현재 프로젝트 파일 그대로 PADDOCK를 인터넷에 공개하는 방법입니다.</w:t>
      </w:r>
    </w:p>
    <w:p>
      <w:pPr>
        <w:pStyle w:val="Heading1"/>
      </w:pPr>
      <w:r>
        <w:t>예상 시간</w:t>
      </w:r>
    </w:p>
    <w:p>
      <w:r>
        <w:t>처음 하는 경우 보통 **20~40분** 정도 걸립니다.</w:t>
      </w:r>
    </w:p>
    <w:p>
      <w:pPr>
        <w:pStyle w:val="ListBullet"/>
      </w:pPr>
      <w:r>
        <w:t>Node.js가 이미 설치되어 있으면: 약 10~20분</w:t>
      </w:r>
    </w:p>
    <w:p>
      <w:pPr>
        <w:pStyle w:val="ListBullet"/>
      </w:pPr>
      <w:r>
        <w:t>Node.js와 Cloudflare Tunnel을 모두 설치해야 하면: 약 20~40분</w:t>
      </w:r>
    </w:p>
    <w:p>
      <w:pPr>
        <w:pStyle w:val="ListBullet"/>
      </w:pPr>
      <w:r>
        <w:t>GitHub에 파일이 이미 올라가 있어도, `server.js`를 실행하는 컴퓨터는 따로 필요합니다.</w:t>
      </w:r>
    </w:p>
    <w:p>
      <w:pPr>
        <w:pStyle w:val="Heading1"/>
      </w:pPr>
      <w:r>
        <w:t>먼저 알아둘 것</w:t>
      </w:r>
    </w:p>
    <w:p>
      <w:pPr>
        <w:pStyle w:val="ListBullet"/>
      </w:pPr>
      <w:r>
        <w:t>GitHub는 파일을 보관하는 곳입니다.</w:t>
      </w:r>
    </w:p>
    <w:p>
      <w:pPr>
        <w:pStyle w:val="ListBullet"/>
      </w:pPr>
      <w:r>
        <w:t>`server.js`를 실행하는 컴퓨터가 백엔드 서버입니다.</w:t>
      </w:r>
    </w:p>
    <w:p>
      <w:pPr>
        <w:pStyle w:val="ListBullet"/>
      </w:pPr>
      <w:r>
        <w:t>컴퓨터가 꺼지거나 인터넷이 끊기면 앱도 접속할 수 없습니다.</w:t>
      </w:r>
    </w:p>
    <w:p>
      <w:pPr>
        <w:pStyle w:val="ListBullet"/>
      </w:pPr>
      <w:r>
        <w:t>Firebase는 현재 출시할 때 필요하지 않습니다.</w:t>
      </w:r>
    </w:p>
    <w:p>
      <w:pPr>
        <w:pStyle w:val="ListBullet"/>
      </w:pPr>
      <w:r>
        <w:t>도메인을 구매하지 않아도 됩니다.</w:t>
      </w:r>
    </w:p>
    <w:p>
      <w:pPr>
        <w:pStyle w:val="Heading1"/>
      </w:pPr>
      <w:r>
        <w:t>1. Node.js 확인</w:t>
      </w:r>
    </w:p>
    <w:p>
      <w:r>
        <w:t>Windows PowerShell을 열고 다음을 입력합니다.</w:t>
      </w:r>
    </w:p>
    <w:p>
      <w:r>
        <w:t>```powershell</w:t>
      </w:r>
    </w:p>
    <w:p>
      <w:r>
        <w:t>node --version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버전이 나오면 다음 단계로 이동합니다.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`node`를 찾을 수 없다는 메시지가 나오면 Node.js LTS를 설치합니다.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```text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https://nodejs.org/</w:t>
      </w:r>
    </w:p>
    <w:p>
      <w:r>
        <w:t>설치가 끝나면 PowerShell을 닫았다가 다시 엽니다.</w:t>
      </w:r>
    </w:p>
    <w:p>
      <w:pPr>
        <w:pStyle w:val="Heading1"/>
      </w:pPr>
      <w:r>
        <w:t>2. 프로젝트 폴더로 이동</w:t>
      </w:r>
    </w:p>
    <w:p>
      <w:r>
        <w:t>프로젝트 폴더 경로에 맞게 아래 명령을 실행합니다.</w:t>
      </w:r>
    </w:p>
    <w:p>
      <w:r>
        <w:t>```powershell</w:t>
      </w:r>
    </w:p>
    <w:p>
      <w:r>
        <w:t>cd "프로젝트폴더경로"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예시: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```powershell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cd "C:\Users\jae55\.copilot\repos\copilot-worktrees\paddock-f1-hub\paddockapp-hub-supreme-system"</w:t>
      </w:r>
    </w:p>
    <w:p>
      <w:r>
        <w:t>`server.js`가 있는 폴더인지 확인합니다.</w:t>
      </w:r>
    </w:p>
    <w:p>
      <w:r>
        <w:t>```powershell</w:t>
      </w:r>
    </w:p>
    <w:p>
      <w:r>
        <w:t>Get-ChildItem server.js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## 3. 보안값 설정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현재 관리자 비밀번호를 그대로 사용하려면 아래에서 `ckdgh0828!`을 유지하면 됩니다.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```powershell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$env:ADMIN_PASS = 'ckdgh0828!'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$env:APP_SALT = 'paddock-salt-change-this-to-a-long-random-value-839201'</w:t>
      </w:r>
    </w:p>
    <w:p>
      <w:r>
        <w:t>`APP_SALT`는 관리자 토큰을 만드는 비밀 문자열입니다. 다른 사람에게 보여주지 마세요.</w:t>
      </w:r>
    </w:p>
    <w:p>
      <w:r>
        <w:t>이 환경변수는 **현재 PowerShell 창에서만** 유지됩니다. PowerShell을 새로 열면 다시 입력해야 합니다.</w:t>
      </w:r>
    </w:p>
    <w:p>
      <w:pPr>
        <w:pStyle w:val="Heading1"/>
      </w:pPr>
      <w:r>
        <w:t>4. 백엔드 실행</w:t>
      </w:r>
    </w:p>
    <w:p>
      <w:r>
        <w:t>같은 PowerShell 창에서 실행합니다.</w:t>
      </w:r>
    </w:p>
    <w:p>
      <w:r>
        <w:t>```powershell</w:t>
      </w:r>
    </w:p>
    <w:p>
      <w:r>
        <w:t>node server.js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다음과 비슷한 메시지가 나오면 정상입니다.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```text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Server Ready at http://localhost:8888</w:t>
      </w:r>
    </w:p>
    <w:p>
      <w:r>
        <w:t>이 PowerShell 창은 닫지 마세요. 닫으면 서버가 꺼집니다.</w:t>
      </w:r>
    </w:p>
    <w:p>
      <w:r>
        <w:t>인터넷 브라우저에서 확인합니다.</w:t>
      </w:r>
    </w:p>
    <w:p>
      <w:r>
        <w:t>```text</w:t>
      </w:r>
    </w:p>
    <w:p>
      <w:r>
        <w:t>http://localhost:8888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관리자 화면: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```text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http://localhost:8888/admin.html</w:t>
      </w:r>
    </w:p>
    <w:p>
      <w:pPr>
        <w:pStyle w:val="Heading1"/>
      </w:pPr>
      <w:r>
        <w:t>5. 무료 인터넷 주소 만들기</w:t>
      </w:r>
    </w:p>
    <w:p>
      <w:r>
        <w:t>Cloudflare Tunnel은 내 컴퓨터의 `localhost:8888`을 임시 인터넷 주소로 연결해주는 무료 도구입니다.</w:t>
      </w:r>
    </w:p>
    <w:p>
      <w:r>
        <w:t>Cloudflare Tunnel 다운로드 페이지:</w:t>
      </w:r>
    </w:p>
    <w:p>
      <w:r>
        <w:t>```text</w:t>
      </w:r>
    </w:p>
    <w:p>
      <w:r>
        <w:t>https://developers.cloudflare.com/cloudflare-one/connections/connect-networks/downloads/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Windows용 `cloudflared`를 다운로드합니다. 다운로드한 파일 이름을 `cloudflared.exe`로 바꾸고, 찾기 쉬운 폴더에 둡니다.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예를 들어 다음 위치에 둡니다.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```text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C:\cloudflared\cloudflared.exe</w:t>
      </w:r>
    </w:p>
    <w:p>
      <w:r>
        <w:t>새 PowerShell 창을 열고 다음을 실행합니다.</w:t>
      </w:r>
    </w:p>
    <w:p>
      <w:r>
        <w:t>```powershell</w:t>
      </w:r>
    </w:p>
    <w:p>
      <w:r>
        <w:t>cd C:\cloudflared</w:t>
      </w:r>
    </w:p>
    <w:p>
      <w:r>
        <w:t>.\cloudflared.exe tunnel --url http://localhost:8888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잠시 기다리면 다음처럼 생긴 주소가 표시됩니다.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```text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https://something-random.trycloudflare.com</w:t>
      </w:r>
    </w:p>
    <w:p>
      <w:r>
        <w:t>이 주소가 다른 사람에게 보내는 앱 주소입니다.</w:t>
      </w:r>
    </w:p>
    <w:p>
      <w:r>
        <w:t>Cloudflare Tunnel을 실행한 PowerShell 창도 닫지 마세요.</w:t>
      </w:r>
    </w:p>
    <w:p>
      <w:pPr>
        <w:pStyle w:val="Heading1"/>
      </w:pPr>
      <w:r>
        <w:t>6. 친구에게 주소 보내기</w:t>
      </w:r>
    </w:p>
    <w:p>
      <w:r>
        <w:t>친구에게 다음 주소를 보냅니다.</w:t>
      </w:r>
    </w:p>
    <w:p>
      <w:r>
        <w:t>```text</w:t>
      </w:r>
    </w:p>
    <w:p>
      <w:r>
        <w:t>https://something-random.trycloudflare.com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관리자 페이지는 주소 뒤에 `/admin.html`을 붙입니다.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```text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https://something-random.trycloudflare.com/admin.html</w:t>
      </w:r>
    </w:p>
    <w:p>
      <w:r>
        <w:t>관리자 비밀번호는 친구에게 공개하지 마세요.</w:t>
      </w:r>
    </w:p>
    <w:p>
      <w:pPr>
        <w:pStyle w:val="Heading1"/>
      </w:pPr>
      <w:r>
        <w:t>7. 매번 실행할 때 순서</w:t>
      </w:r>
    </w:p>
    <w:p>
      <w:r>
        <w:t>컴퓨터를 다시 켠 뒤에는 다음 순서로 실행합니다.</w:t>
      </w:r>
    </w:p>
    <w:p>
      <w:pPr>
        <w:pStyle w:val="Heading2"/>
      </w:pPr>
      <w:r>
        <w:t>첫 번째 PowerShell</w:t>
      </w:r>
    </w:p>
    <w:p>
      <w:r>
        <w:t>```powershell</w:t>
      </w:r>
    </w:p>
    <w:p>
      <w:r>
        <w:t>cd "프로젝트폴더경로"</w:t>
      </w:r>
    </w:p>
    <w:p>
      <w:r>
        <w:t>$env:ADMIN_PASS = 'ckdgh0828!'</w:t>
      </w:r>
    </w:p>
    <w:p>
      <w:r>
        <w:t>$env:APP_SALT = 'paddock-salt-change-this-to-a-long-random-value-839201'</w:t>
      </w:r>
    </w:p>
    <w:p>
      <w:r>
        <w:t>node server.js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### 두 번째 PowerShell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```powershell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cd C:\cloudflared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.\cloudflared.exe tunnel --url http://localhost:8888</w:t>
      </w:r>
    </w:p>
    <w:p>
      <w:r>
        <w:t>두 번째 창에 새 주소가 나오면 그 주소를 사용합니다.</w:t>
      </w:r>
    </w:p>
    <w:p>
      <w:pPr>
        <w:pStyle w:val="Heading1"/>
      </w:pPr>
      <w:r>
        <w:t>8. 서버를 끄는 방법</w:t>
      </w:r>
    </w:p>
    <w:p>
      <w:r>
        <w:t>`node server.js`가 실행 중인 창에서 다음 키를 누릅니다.</w:t>
      </w:r>
    </w:p>
    <w:p>
      <w:r>
        <w:t>```text</w:t>
      </w:r>
    </w:p>
    <w:p>
      <w:r>
        <w:t>Ctrl + C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Cloudflare Tunnel 창에서도 `Ctrl + C`를 누릅니다.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## 9. 게시글 백업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게시글은 다음 파일에 저장됩니다.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```text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posts_db.json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posts_db.json.bak</w:t>
      </w:r>
    </w:p>
    <w:p>
      <w:r>
        <w:t>통계는 다음 파일에 저장됩니다.</w:t>
      </w:r>
    </w:p>
    <w:p>
      <w:r>
        <w:t>```text</w:t>
      </w:r>
    </w:p>
    <w:p>
      <w:r>
        <w:t>analytics_db.json</w:t>
      </w:r>
    </w:p>
    <w:p>
      <w:r>
        <w:t>analytics_db.json.bak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앱을 업데이트하기 전에 이 파일들을 다른 폴더에 복사해 두세요. 특히 `posts_db.json`은 게시글이 들어 있는 중요한 파일입니다.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## 10. 자주 생기는 문제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### `ADMIN_PASS and APP_SALT environment variables are required`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환경변수를 먼저 입력하지 않았거나, 다른 PowerShell 창에서 서버를 실행한 경우입니다.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```powershell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$env:ADMIN_PASS = 'ckdgh0828!'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$env:APP_SALT = 'paddock-salt-change-this-to-a-long-random-value-839201'</w:t>
      </w:r>
    </w:p>
    <w:p>
      <w:pPr>
        <w:spacing w:before="40" w:after="40"/>
        <w:ind w:left="360"/>
        <w:shd w:fill="F1F1F1"/>
      </w:pPr>
      <w:r>
        <w:rPr>
          <w:rFonts w:ascii="Consolas" w:hAnsi="Consolas" w:eastAsia="Consolas"/>
          <w:sz w:val="18"/>
        </w:rPr>
        <w:t>node server.js</w:t>
      </w:r>
    </w:p>
    <w:p>
      <w:pPr>
        <w:pStyle w:val="Heading2"/>
      </w:pPr>
      <w:r>
        <w:t>`localhost:8888`이 열리지 않음</w:t>
      </w:r>
    </w:p>
    <w:p>
      <w:pPr>
        <w:pStyle w:val="ListBullet"/>
      </w:pPr>
      <w:r>
        <w:t>`node server.js`가 실행 중인지 확인합니다.</w:t>
      </w:r>
    </w:p>
    <w:p>
      <w:pPr>
        <w:pStyle w:val="ListBullet"/>
      </w:pPr>
      <w:r>
        <w:t>`Server Ready at http://localhost:8888` 메시지를 확인합니다.</w:t>
      </w:r>
    </w:p>
    <w:p>
      <w:pPr>
        <w:pStyle w:val="ListBullet"/>
      </w:pPr>
      <w:r>
        <w:t>이미 다른 프로그램이 8888 포트를 사용 중인지 확인합니다.</w:t>
      </w:r>
    </w:p>
    <w:p>
      <w:pPr>
        <w:pStyle w:val="Heading2"/>
      </w:pPr>
      <w:r>
        <w:t>Cloudflare 주소가 열리지 않음</w:t>
      </w:r>
    </w:p>
    <w:p>
      <w:pPr>
        <w:pStyle w:val="ListBullet"/>
      </w:pPr>
      <w:r>
        <w:t>`node server.js` 창이 켜져 있는지 확인합니다.</w:t>
      </w:r>
    </w:p>
    <w:p>
      <w:pPr>
        <w:pStyle w:val="ListBullet"/>
      </w:pPr>
      <w:r>
        <w:t>Cloudflare Tunnel 창이 켜져 있는지 확인합니다.</w:t>
      </w:r>
    </w:p>
    <w:p>
      <w:pPr>
        <w:pStyle w:val="ListBullet"/>
      </w:pPr>
      <w:r>
        <w:t>Tunnel 명령이 `http://localhost:8888`을 사용하고 있는지 확인합니다.</w:t>
      </w:r>
    </w:p>
    <w:p>
      <w:pPr>
        <w:pStyle w:val="Heading2"/>
      </w:pPr>
      <w:r>
        <w:t>주소가 바뀜</w:t>
      </w:r>
    </w:p>
    <w:p>
      <w:r>
        <w:t>무료 임시 Tunnel 주소는 Tunnel을 다시 실행할 때 바뀔 수 있습니다. 새로 표시된 주소를 사용하면 됩니다.</w:t>
      </w:r>
    </w:p>
    <w:p>
      <w:pPr>
        <w:pStyle w:val="Heading1"/>
      </w:pPr>
      <w:r>
        <w:t>최종 정리</w:t>
      </w:r>
    </w:p>
    <w:p>
      <w:r>
        <w:t>현재 단계에서 필요한 것은 다음 네 가지입니다.</w:t>
      </w:r>
    </w:p>
    <w:p>
      <w:r>
        <w:t>1. Node.js 설치</w:t>
      </w:r>
    </w:p>
    <w:p>
      <w:r>
        <w:t>2. `ADMIN_PASS`와 `APP_SALT` 설정</w:t>
      </w:r>
    </w:p>
    <w:p>
      <w:r>
        <w:t>3. `node server.js` 실행</w:t>
      </w:r>
    </w:p>
    <w:p>
      <w:r>
        <w:t>4. Cloudflare Tunnel 실행</w:t>
      </w:r>
    </w:p>
    <w:p>
      <w:r>
        <w:t>이 방식은 도메인 비용과 Firebase 비용이 **0원**입니다. 대신 서버 역할을 하는 컴퓨터를 켜두어야 합니다.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